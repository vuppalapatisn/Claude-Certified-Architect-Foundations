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AI Frameworks and System Types</w:t>
      </w:r>
    </w:p>
    <w:p>
      <w:r>
        <w:t>Hi, let me guess.</w:t>
        <w:br/>
        <w:br/>
        <w:t>The world around you is abuzz with agentic AI systems and their massive potential. So you decide to go off and build an agentic system. You look for the best available framework out there. And now, all of a sudden, you have 17 GitHub tabs open, five Medium blogs bookmarked, and you are still clueless on how to proceed.</w:t>
        <w:br/>
        <w:br/>
        <w:t>Yes, we have all been there.</w:t>
        <w:br/>
        <w:br/>
        <w:t>LangChain, LangGraph, CrewAI, AutoGen, Semantic Kernel. There are so many powerful frameworks out there, but which one would you pick?</w:t>
        <w:br/>
        <w:br/>
        <w:t>To answer that question, you first need to understand which type of agentic AI system you want to build.</w:t>
        <w:br/>
        <w:br/>
        <w:t>This video covers five of the most common agentic AI project types, provides an example for each, and highlights the frameworks best suited to those scenarios.</w:t>
        <w:br/>
        <w:br/>
        <w:t>What is an Agentic AI Framework?</w:t>
        <w:br/>
        <w:br/>
        <w:t>An agentic framework is a toolkit for building agentic AI systems.</w:t>
        <w:br/>
        <w:br/>
        <w:t>Consider an agent that analyzes sales data. The agent retrieves data from a database, analyzes it, performs calculations, generates a report, and crafts a response for stakeholders. There is significant coordination involved, and the complexity increases when multiple agents work together.</w:t>
        <w:br/>
        <w:br/>
        <w:t>That is exactly why agentic AI frameworks are needed. Unlike a simple chatbot that answers a question, an agentic system performs planning, action, coordination, and iteration. These frameworks provide building blocks, predefined architectures, integrations, monitoring tools, task management capabilities, and communication protocols that make development easier.</w:t>
        <w:br/>
        <w:br/>
        <w:t>Five Common Types of Agentic AI Systems</w:t>
        <w:br/>
        <w:br/>
        <w:t>1. Linear Workflows</w:t>
        <w:br/>
        <w:br/>
        <w:t>Linear workflows progress step-by-step in a predictable sequence.</w:t>
        <w:br/>
        <w:br/>
        <w:t>Example: A customer support agent.</w:t>
        <w:br/>
        <w:br/>
        <w:t>• Receives a customer query.</w:t>
        <w:br/>
        <w:t>• Searches a knowledge base.</w:t>
        <w:br/>
        <w:t>• Crafts a response.</w:t>
        <w:br/>
        <w:t>• Returns the response.</w:t>
        <w:br/>
        <w:t>• Optionally creates a support ticket.</w:t>
        <w:br/>
        <w:br/>
        <w:t>These systems are useful when reliability and process control are important. They generally do not require multiple agents collaborating.</w:t>
        <w:br/>
        <w:br/>
        <w:t>Recommended Frameworks:</w:t>
        <w:br/>
        <w:t>• LangChain</w:t>
        <w:br/>
        <w:t>• LlamaIndex</w:t>
        <w:br/>
        <w:t>• LangGraph (for more complex workflows)</w:t>
        <w:br/>
        <w:br/>
        <w:t>LangChain is suitable for multi-step workflows. LlamaIndex excels at retrieval-heavy applications involving indexing and data access.</w:t>
        <w:br/>
        <w:br/>
        <w:t>2. Autonomous Agentic AI Systems</w:t>
        <w:br/>
        <w:br/>
        <w:t>In autonomous systems, you provide a goal and allow the AI to determine how to achieve it.</w:t>
        <w:br/>
        <w:br/>
        <w:t>Multiple agents often collaborate toward a shared objective.</w:t>
        <w:br/>
        <w:br/>
        <w:t>Example: An AI coding assistant.</w:t>
        <w:br/>
        <w:br/>
        <w:t>• Planner Agent: Designs the solution.</w:t>
        <w:br/>
        <w:t>• Coder Agent: Writes the code.</w:t>
        <w:br/>
        <w:t>• Reviewer Agent: Reviews, debugs, and improves the code.</w:t>
        <w:br/>
        <w:br/>
        <w:t>These agents continuously interact to achieve the desired outcome. Such systems are ideal for open-ended problems.</w:t>
        <w:br/>
        <w:br/>
        <w:t>Recommended Frameworks:</w:t>
        <w:br/>
        <w:t>• AutoGen</w:t>
        <w:br/>
        <w:t>• CrewAI</w:t>
        <w:br/>
        <w:t>• BabyAGI (experimental)</w:t>
        <w:br/>
        <w:br/>
        <w:t>3. Role-Based Agentic AI Systems</w:t>
        <w:br/>
        <w:br/>
        <w:t>Role-based systems are also multi-agent systems, but each agent operates within clearly defined responsibilities.</w:t>
        <w:br/>
        <w:br/>
        <w:t>Example: A content generation system.</w:t>
        <w:br/>
        <w:br/>
        <w:t>• Researcher Agent: Gathers information.</w:t>
        <w:br/>
        <w:t>• Writer Agent: Produces content.</w:t>
        <w:br/>
        <w:t>• Editor Agent: Reviews and refines the content.</w:t>
        <w:br/>
        <w:br/>
        <w:t>Agents collaborate but remain within the boundaries of their assigned roles.</w:t>
        <w:br/>
        <w:br/>
        <w:t>Recommended Frameworks:</w:t>
        <w:br/>
        <w:t>• CrewAI</w:t>
        <w:br/>
        <w:t>• AutoGen (with additional structure)</w:t>
        <w:br/>
        <w:t>• ChatDev (for software-development-specific scenarios)</w:t>
        <w:br/>
        <w:br/>
        <w:t>4. Production Orchestration Systems</w:t>
        <w:br/>
        <w:br/>
        <w:t>These systems move AI from experimentation into real-world enterprise environments.</w:t>
        <w:br/>
        <w:br/>
        <w:t>They require integrations with APIs, databases, automation tools, and business workflows.</w:t>
        <w:br/>
        <w:br/>
        <w:t>Example: An AI operations agent.</w:t>
        <w:br/>
        <w:br/>
        <w:t>• Detects alerts.</w:t>
        <w:br/>
        <w:t>• Searches documentation.</w:t>
        <w:br/>
        <w:t>• Executes automation scripts.</w:t>
        <w:br/>
        <w:t>• Generates summaries.</w:t>
        <w:br/>
        <w:t>• Supports operational workflows within an organization.</w:t>
        <w:br/>
        <w:br/>
        <w:t>Recommended Frameworks:</w:t>
        <w:br/>
        <w:t>• Agent Framework (combining Semantic Kernel and AutoGen concepts)</w:t>
        <w:br/>
        <w:t>• LangGraph</w:t>
        <w:br/>
        <w:br/>
        <w:t>These frameworks support orchestration, automation, and complex production workloads.</w:t>
        <w:br/>
        <w:br/>
        <w:t>5. Rapid Prototyping Systems</w:t>
        <w:br/>
        <w:br/>
        <w:t>Sometimes the goal is not to build the perfect architecture. Instead, you want to quickly validate an idea.</w:t>
        <w:br/>
        <w:br/>
        <w:t>Rapid prototyping platforms usually provide graphical interfaces where components can be dragged onto a canvas and connected into workflows.</w:t>
        <w:br/>
        <w:br/>
        <w:t>Recommended Tools:</w:t>
        <w:br/>
        <w:t>• LangFlow</w:t>
        <w:br/>
        <w:t>• Flowise</w:t>
        <w:br/>
        <w:br/>
        <w:t>These tools enable fast experimentation and proof-of-concept development before moving to a production-grade architecture.</w:t>
        <w:br/>
        <w:br/>
        <w:t>Choosing the Right Framework</w:t>
        <w:br/>
        <w:br/>
        <w:t>Do not ask, “Which framework is best?” Instead ask, “What kind of system am I trying to build?”</w:t>
        <w:br/>
        <w:br/>
        <w:t>• If it is predictable, use a workflow approach.</w:t>
        <w:br/>
        <w:t>• If it is exploratory, use autonomous agents.</w:t>
        <w:br/>
        <w:t>• If it requires teamwork, use role-based systems.</w:t>
        <w:br/>
        <w:t>• If it is going into production, use orchestration frameworks.</w:t>
        <w:br/>
        <w:t>• If you are testing ideas, use rapid prototyping tools.</w:t>
        <w:br/>
        <w:br/>
        <w:t>The right framework depends on whether you are building a pipeline, a team of agents, or a production AI system.</w:t>
        <w:br/>
        <w:br/>
        <w:t>Which agentic AI framework is your go-to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Vuppalapati, S (Sudhakar)</dc:creator>
  <keywords/>
  <dc:description>generated by python-docx</dc:description>
  <lastModifiedBy>Vuppalapati, S (Sudhakar)</lastModifiedBy>
  <revision>1</revision>
  <dcterms:created xsi:type="dcterms:W3CDTF">2026-09-07T13:26:14.7594493Z</dcterms:created>
  <dcterms:modified xsi:type="dcterms:W3CDTF">2026-09-07T13:26:14.7594493Z</dcterms:modified>
  <category/>
</coreProperties>
</file>